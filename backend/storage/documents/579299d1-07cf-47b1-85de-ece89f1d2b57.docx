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Photosynthesis is the process plants use to convert light into energy.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
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real upload verification after fixing the login popup bug.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
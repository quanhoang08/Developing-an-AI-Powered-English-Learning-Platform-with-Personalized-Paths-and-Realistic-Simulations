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Coral reefs support around twenty five percent of all marine species despite covering less than one percent of the ocean floor. Rising sea temperatures cause coral bleaching, a process where corals expel the algae living in their tissues, turning white and becoming vulnerable to disease. Scientists are working on heat-resistant coral strains to help reefs survive a warming climate.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
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Eiffel Tower was completed in 1889 for the World's Fair in Paris, France. It was designed by engineer Gustave Eiffel and stands 330 meters tall. For many years it was the tallest man-made structure in the world.</w:t>
      </w:r>
    </w:p>
    <w:p>
      <w:r>
        <w:t>The Great Wall of China was built over many centuries by several Chinese dynasties to protect against invasions from northern nomadic groups. It stretches over 21000 kilometers, making it one of the largest construction projects in human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